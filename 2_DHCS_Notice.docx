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today_date }}</w:t>
      </w:r>
    </w:p>
    <w:p/>
    <w:p>
      <w:r>
        <w:t xml:space="preserve">Sent Via U.S. Mail: </w:t>
      </w:r>
    </w:p>
    <w:p>
      <w:r>
        <w:t xml:space="preserve">Department of Health Care Services </w:t>
      </w:r>
    </w:p>
    <w:p>
      <w:r>
        <w:t>Third-Party Liability &amp; Estate Recovery Section, MS4720</w:t>
      </w:r>
    </w:p>
    <w:p>
      <w:r>
        <w:t xml:space="preserve">P.O. Box 997425 </w:t>
      </w:r>
    </w:p>
    <w:p>
      <w:r>
        <w:t>Sacramento, CA 95899-7425</w:t>
      </w:r>
    </w:p>
    <w:p/>
    <w:p>
      <w:r>
        <w:t>RE: {{ decedent_name | upper }}, DECEASED.</w:t>
      </w:r>
    </w:p>
    <w:p/>
    <w:p>
      <w:r>
        <w:t>Dear Madam or Sir:</w:t>
      </w:r>
    </w:p>
    <w:p/>
    <w:p>
      <w:r>
        <w:t xml:space="preserve">This office represents the trustee in the estate of the above-named decedent. This letter is to provide you with notice of the death of decedent, as required by Probate Code Section 9200, et seq. </w:t>
      </w:r>
    </w:p>
    <w:p/>
    <w:p>
      <w:r>
        <w:t>The following is information to assist you in identifying the decedent:</w:t>
      </w:r>
    </w:p>
    <w:p/>
    <w:tbl>
      <w:tblPr>
        <w:tblW w:type="auto" w:w="0"/>
        <w:tblLook w:firstColumn="1" w:firstRow="1" w:lastColumn="0" w:lastRow="0" w:noHBand="0" w:noVBand="1" w:val="04A0"/>
      </w:tblPr>
      <w:tblGrid>
        <w:gridCol w:w="4320"/>
        <w:gridCol w:w="4320"/>
      </w:tblGrid>
      <w:tr>
        <w:tc>
          <w:tcPr>
            <w:tcW w:type="dxa" w:w="4320"/>
          </w:tcPr>
          <w:p>
            <w:r>
              <w:t>Full Name:</w:t>
            </w:r>
          </w:p>
        </w:tc>
        <w:tc>
          <w:tcPr>
            <w:tcW w:type="dxa" w:w="4320"/>
          </w:tcPr>
          <w:p>
            <w:r>
              <w:t>{{ decedent_name }}</w:t>
            </w:r>
          </w:p>
        </w:tc>
      </w:tr>
    </w:tbl>
    <w:tbl>
      <w:tblPr>
        <w:tblW w:type="auto" w:w="0"/>
        <w:tblLook w:firstColumn="1" w:firstRow="1" w:lastColumn="0" w:lastRow="0" w:noHBand="0" w:noVBand="1" w:val="04A0"/>
      </w:tblPr>
      <w:tblGrid>
        <w:gridCol w:w="4320"/>
        <w:gridCol w:w="4320"/>
      </w:tblGrid>
      <w:tr>
        <w:tc>
          <w:tcPr>
            <w:tcW w:type="dxa" w:w="4320"/>
          </w:tcPr>
          <w:p>
            <w:r>
              <w:t>Date of Death:</w:t>
            </w:r>
          </w:p>
        </w:tc>
        <w:tc>
          <w:tcPr>
            <w:tcW w:type="dxa" w:w="4320"/>
          </w:tcPr>
          <w:p>
            <w:r>
              <w:t>{{ date_of_death }}</w:t>
            </w:r>
          </w:p>
        </w:tc>
      </w:tr>
    </w:tbl>
    <w:tbl>
      <w:tblPr>
        <w:tblW w:type="auto" w:w="0"/>
        <w:tblLook w:firstColumn="1" w:firstRow="1" w:lastColumn="0" w:lastRow="0" w:noHBand="0" w:noVBand="1" w:val="04A0"/>
      </w:tblPr>
      <w:tblGrid>
        <w:gridCol w:w="4320"/>
        <w:gridCol w:w="4320"/>
      </w:tblGrid>
      <w:tr>
        <w:tc>
          <w:tcPr>
            <w:tcW w:type="dxa" w:w="4320"/>
          </w:tcPr>
          <w:p>
            <w:r>
              <w:t>Social Security Number:</w:t>
            </w:r>
          </w:p>
        </w:tc>
        <w:tc>
          <w:tcPr>
            <w:tcW w:type="dxa" w:w="4320"/>
          </w:tcPr>
          <w:p>
            <w:r>
              <w:t>{{ ssn }}</w:t>
            </w:r>
          </w:p>
        </w:tc>
      </w:tr>
    </w:tbl>
    <w:p/>
    <w:p>
      <w:r>
        <w:t>I have also enclosed a copy of the decedent's death certificate. I trust that this is all the information you require, but if you have any questions, please call me. Thank you for your attention to this matter.</w:t>
      </w:r>
    </w:p>
    <w:p/>
    <w:p>
      <w:r>
        <w:t>Sincerely,</w:t>
      </w:r>
    </w:p>
    <w:p/>
    <w:p>
      <w:r>
        <w:t>{{ law_firm_name }}</w:t>
      </w:r>
    </w:p>
    <w:p>
      <w:r>
        <w:t>[Signature Line]</w:t>
      </w:r>
    </w:p>
    <w:p/>
    <w:p>
      <w:r>
        <w:t>{{ paralegal_name }}</w:t>
      </w:r>
    </w:p>
    <w:p>
      <w:r>
        <w:t>Trust Administration Paralegal</w:t>
      </w:r>
    </w:p>
    <w:p>
      <w:r>
        <w:t>Enclosure</w:t>
      </w:r>
    </w:p>
    <w:p/>
    <w:p>
      <w:r>
        <w:br w:type="page"/>
      </w:r>
    </w:p>
    <w:p>
      <w:r>
        <w:t>PROOF OF SERVICE BY MAIL</w:t>
      </w:r>
    </w:p>
    <w:p/>
    <w:p>
      <w:r>
        <w:t>I am over the age of 18 and not a party to this cause. I am employed in the county where the mailing occurred. My business address is {{ firm_address }}.</w:t>
      </w:r>
    </w:p>
    <w:p/>
    <w:p>
      <w:r>
        <w:t>On the date shown below, I served the notice to the Department of Health Care Services to which this is attached by enclosing a true copy in a sealed envelope addressed to each person whose name and address is given below and placing the envelope for collection and mailing on the date shown below and in {{ law_firm_name }} outgoing mail box, following our ordinary business practices. I am readily familiar with this business practice for collecting and processing correspondence for mailing. On the same day that correspondence is placed for collection and mailing, it is deposited in the ordinary course of business with the United States Postal Service in a sealed envelope with postage fully prepaid.</w:t>
      </w:r>
    </w:p>
    <w:p/>
    <w:p>
      <w:r>
        <w:t>I declare under penalty of perjury under the laws of the state of California that the foregoing is true and correct.</w:t>
      </w:r>
    </w:p>
    <w:p/>
    <w:p>
      <w:r>
        <w:t>Dated: {{ today_date }}</w:t>
      </w:r>
    </w:p>
    <w:p/>
    <w:p>
      <w:r>
        <w:t>[Signature Line]</w:t>
      </w:r>
    </w:p>
    <w:p>
      <w:r>
        <w:t>____________________________</w:t>
      </w:r>
    </w:p>
    <w:p>
      <w:r>
        <w:t>{{ paralegal_name }}, Declarant</w:t>
      </w:r>
    </w:p>
    <w:p/>
    <w:p>
      <w:r>
        <w:t>ADDRESSEE:</w:t>
      </w:r>
    </w:p>
    <w:p>
      <w:r>
        <w:t xml:space="preserve">Department of Health Care Services </w:t>
      </w:r>
    </w:p>
    <w:p>
      <w:r>
        <w:t>Third-Party Liability &amp; Estate Recovery Section, MS4720</w:t>
      </w:r>
    </w:p>
    <w:p>
      <w:r>
        <w:t xml:space="preserve">P.O. Box 997425 </w:t>
      </w:r>
    </w:p>
    <w:p>
      <w:r>
        <w:t>Sacramento, CA 95899-7425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