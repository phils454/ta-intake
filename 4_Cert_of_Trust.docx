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Certification of Trust of the {{ trust_name }} dated {{ trust_date }}</w:t>
      </w:r>
    </w:p>
    <w:p/>
    <w:p>
      <w:r>
        <w:t>TO WHOM IT MAY CONCERN:</w:t>
      </w:r>
    </w:p>
    <w:p/>
    <w:p>
      <w:r>
        <w:t>I, {{ trustee_name }}, as trustee of the {{ trust_name }} dated {{ trust_date }}, certify as follows:</w:t>
      </w:r>
    </w:p>
    <w:p/>
    <w:p>
      <w:r>
        <w:t>Creation of Trust</w:t>
      </w:r>
    </w:p>
    <w:p>
      <w:r>
        <w:t xml:space="preserve">The trust was created on {{ trust_date }}, by {{ decedent_name }}, as settlor, under an agreement executed on that date. </w:t>
      </w:r>
    </w:p>
    <w:p/>
    <w:p>
      <w:r>
        <w:t>Name of Trust</w:t>
      </w:r>
    </w:p>
    <w:p>
      <w:r>
        <w:t>The name of the trust is the {{ trust_name }} dated {{ trust_date }}.</w:t>
      </w:r>
    </w:p>
    <w:p/>
    <w:p>
      <w:r>
        <w:t>Trustee</w:t>
      </w:r>
    </w:p>
    <w:p>
      <w:r>
        <w:t>The currently acting trustee of the trust is {{ trustee_name }}.</w:t>
      </w:r>
    </w:p>
    <w:p/>
    <w:p>
      <w:r>
        <w:t>Trust Property</w:t>
      </w:r>
    </w:p>
    <w:p>
      <w:r>
        <w:t>The trustee is now holding as trustee of the trust one or more items of property, which constitute the trust property.</w:t>
      </w:r>
    </w:p>
    <w:p/>
    <w:p>
      <w:r>
        <w:t>Revocability of Trust</w:t>
      </w:r>
    </w:p>
    <w:p>
      <w:r>
        <w:t>The trust is irrevocable.</w:t>
      </w:r>
    </w:p>
    <w:p/>
    <w:p>
      <w:r>
        <w:t>Powers of Trustee</w:t>
      </w:r>
    </w:p>
    <w:p>
      <w:r>
        <w:t>The Trustee under the Trust is authorized to acquire, sell, convey, encumber, lease, borrow, manage, and otherwise deal with interests in real and personal property of assets in the name of the Trust.</w:t>
      </w:r>
    </w:p>
    <w:p/>
    <w:p>
      <w:r>
        <w:t>Taxpayer Identification Number</w:t>
      </w:r>
    </w:p>
    <w:p>
      <w:r>
        <w:t>The Taxpayer Identification Number of this trust is the settlor's Social Security number. That number will be provided separately upon request.</w:t>
      </w:r>
    </w:p>
    <w:p/>
    <w:p>
      <w:r>
        <w:t>Manner in Which Title to Trust Assets Should Be Taken</w:t>
      </w:r>
    </w:p>
    <w:p>
      <w:r>
        <w:t>Title to trust assets should be taken in the following form: “{{ trustee_name }}, as trustee of the {{ trust_name }} dated {{ trust_date }}.”</w:t>
      </w:r>
    </w:p>
    <w:p/>
    <w:p>
      <w:r>
        <w:t>No Revocations, Modifications, or Amendments</w:t>
      </w:r>
    </w:p>
    <w:p>
      <w:r>
        <w:t>The trust has not been revoked, modified, or amended in any manner which would cause the representations contained in this certification of trust to be incorrect.</w:t>
      </w:r>
    </w:p>
    <w:p/>
    <w:p>
      <w:r>
        <w:t>Signed by Sole Currently Acting Trustee</w:t>
      </w:r>
    </w:p>
    <w:p>
      <w:r>
        <w:t>This certification is being signed by the sole currently acting trustee of the trust.</w:t>
      </w:r>
    </w:p>
    <w:p/>
    <w:p>
      <w:r>
        <w:t>Accuracy</w:t>
      </w:r>
    </w:p>
    <w:p>
      <w:r>
        <w:t>This certification of trust is a true and accurate statement of the matters referred to herein.</w:t>
      </w:r>
    </w:p>
    <w:p/>
    <w:p>
      <w:r>
        <w:t>Reliance on this Certification</w:t>
      </w:r>
    </w:p>
    <w:p>
      <w:r>
        <w:t>This certification is made in accordance with California Probate Code §18100.5. Any transaction entered into by a person acting in reliance on this certification shall be enforceable against the trust assets. PROBATE CODE § 18100.5(h) PROVIDES THAT ANY PERSON WHO REFUSES TO ACCEPT THIS CERTIFICATION IN LIEU OF THE ORIGINAL TRUST DOCUMENT WILL BE LIABLE FOR DAMAGES, INCLUDING ATTORNEYS' FEES, INCURRED AS A RESULT OF THAT REFUSAL, IF THE COURT DETERMINES THAT THE PERSON ACTED IN BAD FAITH IN REQUESTING THE TRUST DOCUMENT.</w:t>
      </w:r>
    </w:p>
    <w:p/>
    <w:p>
      <w:r>
        <w:t>I declare under penalty of perjury under the laws of the State of California that the foregoing is true and correct.</w:t>
      </w:r>
    </w:p>
    <w:p/>
    <w:p>
      <w:r>
        <w:t>Executed on _____________________, at ___________________________, California.</w:t>
      </w:r>
    </w:p>
    <w:p/>
    <w:p>
      <w:r>
        <w:t>TRUSTEE</w:t>
      </w:r>
    </w:p>
    <w:p/>
    <w:p>
      <w:r>
        <w:t>________________________________________</w:t>
      </w:r>
    </w:p>
    <w:p>
      <w:r>
        <w:t>{{ trustee_name }}</w:t>
      </w:r>
    </w:p>
    <w:p/>
    <w:p>
      <w:r>
        <w:br w:type="page"/>
      </w:r>
    </w:p>
    <w:p>
      <w:r>
        <w:t>Acknowledgment</w:t>
      </w:r>
    </w:p>
    <w:p/>
    <w:p>
      <w:r>
        <w:t>A notary public or other officer completing this certificate verifies only the identity of the individual who signed the document, to which this certificate is attached, and not the truthfulness, accuracy, or validity of that document.</w:t>
      </w:r>
    </w:p>
    <w:p/>
    <w:p>
      <w:r>
        <w:t>State of California</w:t>
      </w:r>
    </w:p>
    <w:p>
      <w:r>
        <w:t>County of ____________________</w:t>
      </w:r>
    </w:p>
    <w:p/>
    <w:p>
      <w:r>
        <w:t>On ____________________, before me, _____________________________________, Notary Public, personally appeared {{ trustee_name }},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
      <w:r>
        <w:t>I certify under PENALTY OF PERJURY under the laws of the State of California that the foregoing paragraph is true and correct.</w:t>
      </w:r>
    </w:p>
    <w:p/>
    <w:p>
      <w:r>
        <w:t>WITNESS my hand and official seal.</w:t>
      </w:r>
    </w:p>
    <w:p/>
    <w:p>
      <w:r>
        <w:t>________________________________________</w:t>
      </w:r>
    </w:p>
    <w:p>
      <w:r>
        <w:t>Notary Public (Seal)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