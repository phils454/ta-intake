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today_date }}</w:t>
      </w:r>
    </w:p>
    <w:p/>
    <w:p>
      <w:r>
        <w:t>Sent Via Priority Mail:</w:t>
      </w:r>
    </w:p>
    <w:p>
      <w:r>
        <w:t>Los Angeles Superior Court</w:t>
      </w:r>
    </w:p>
    <w:p>
      <w:r>
        <w:t>Attn: Probate Department</w:t>
      </w:r>
    </w:p>
    <w:p>
      <w:r>
        <w:t>Probate Filing Window, Room 429, 4th Floor</w:t>
      </w:r>
    </w:p>
    <w:p>
      <w:r>
        <w:t>111 North Hill Street</w:t>
      </w:r>
    </w:p>
    <w:p>
      <w:r>
        <w:t>Los Angeles, California 90012</w:t>
      </w:r>
    </w:p>
    <w:p/>
    <w:p>
      <w:r>
        <w:t>OC Superior Court – Probate</w:t>
      </w:r>
    </w:p>
    <w:p>
      <w:r>
        <w:t>Attn: Probate Department</w:t>
      </w:r>
    </w:p>
    <w:p>
      <w:r>
        <w:t>3390 Harbor Blvd.</w:t>
      </w:r>
    </w:p>
    <w:p>
      <w:r>
        <w:t>Costa Mesa, CA 92626</w:t>
      </w:r>
    </w:p>
    <w:p/>
    <w:p>
      <w:r>
        <w:t>RE: LAST WILL OF {{ decedent_name | upper }}, DECEASED.</w:t>
      </w:r>
    </w:p>
    <w:p/>
    <w:p>
      <w:r>
        <w:t>Dear Clerk:</w:t>
      </w:r>
    </w:p>
    <w:p/>
    <w:p>
      <w:r>
        <w:t>The decedent died on {{ date_of_death }}. The original Will of {{ decedent_name }} dated {{ date_of_will }} and a copy are enclosed. Please file the Will for safekeeping pursuant to Probate Code, §8200(a)(1) and return a conformed copy in the self-addressed stamped return envelope. Also enclosed is our check in the amount of $50.00 for the filing fees.</w:t>
      </w:r>
    </w:p>
    <w:p/>
    <w:p>
      <w:r>
        <w:t xml:space="preserve">Should you have any questions or concerns, please do not hesitate to contact our office. </w:t>
      </w:r>
    </w:p>
    <w:p/>
    <w:p>
      <w:r>
        <w:t>Sincerely,</w:t>
      </w:r>
    </w:p>
    <w:p/>
    <w:p>
      <w:r>
        <w:t>{{ law_firm_name }}</w:t>
      </w:r>
    </w:p>
    <w:p>
      <w:r>
        <w:t>[Signature Line]</w:t>
      </w:r>
    </w:p>
    <w:p/>
    <w:p>
      <w:r>
        <w:t>{{ paralegal_name }}</w:t>
      </w:r>
    </w:p>
    <w:p>
      <w:r>
        <w:t>Trust Administration Paralegal</w:t>
      </w:r>
    </w:p>
    <w:p>
      <w:r>
        <w:t>Enclosures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